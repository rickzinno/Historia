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POVOS PRÉ-COLOMBIANOS</w:t>
      </w:r>
    </w:p>
    <w:p>
      <w:pPr>
        <w:pStyle w:val="Heading2"/>
      </w:pPr>
      <w:r>
        <w:t>Introdução</w:t>
      </w:r>
    </w:p>
    <w:p>
      <w:r>
        <w:t>Muito antes da chegada dos europeus ao continente americano, diversas civilizações já ocupavam as Américas e possuíam culturas complexas, organização social própria, sistemas religiosos, atividades econômicas e conhecimentos avançados. Esses povos desenvolveram cidades, técnicas agrícolas, formas de comércio e tradições que marcaram profundamente a história do continente. Entre os principais grupos pré-colombianos destacam-se os Tupi-Guaranis, Astecas, Incas, Maias e os diversos povos nativos da América do Norte. Apesar das diferenças entre eles, todos contribuíram para a formação cultural das Américas e deixaram legados importantes que permanecem até os dias atuais.</w:t>
      </w:r>
    </w:p>
    <w:p>
      <w:pPr>
        <w:pStyle w:val="Heading2"/>
      </w:pPr>
      <w:r>
        <w:t>Tupi-Guaranis</w:t>
      </w:r>
    </w:p>
    <w:p>
      <w:r>
        <w:t>Os Tupi-Guaranis ocupavam grande parte do litoral brasileiro e também regiões do interior da América do Sul. Viviam em aldeias organizadas e tinham uma forte ligação com a natureza. Sua sobrevivência dependia da agricultura, da caça, da pesca e da coleta de alimentos. A mandioca era o principal produto cultivado e servia de base para a alimentação.</w:t>
      </w:r>
    </w:p>
    <w:p>
      <w:r>
        <w:t>A religião possuía grande importância em seu cotidiano. Os pajés atuavam como líderes espirituais, curandeiros e conselheiros. Muitos grupos acreditavam na existência da Terra Sem Males, um lugar perfeito onde não haveria sofrimento nem morte. Os rituais envolviam cantos, danças e celebrações coletivas.</w:t>
      </w:r>
    </w:p>
    <w:p>
      <w:r>
        <w:t>A sociedade era baseada na cooperação e no trabalho comunitário. Não havia grande acumulação de riquezas, e o prestígio estava ligado à coragem, liderança e generosidade. Com a chegada dos portugueses, os povos Tupi-Guaranis sofreram com doenças, guerras, escravidão e perda de territórios, fatores que reduziram drasticamente sua população.</w:t>
      </w:r>
    </w:p>
    <w:p>
      <w:pPr>
        <w:pStyle w:val="Heading2"/>
      </w:pPr>
      <w:r>
        <w:t>Astecas</w:t>
      </w:r>
    </w:p>
    <w:p>
      <w:r>
        <w:t>Os Astecas construíram um dos maiores impérios da Mesoamérica. Sua capital, Tenochtitlán, impressionava pela organização urbana, pelos templos monumentais e pela grande população. A cidade foi construída sobre ilhas e conectada por pontes e canais.</w:t>
      </w:r>
    </w:p>
    <w:p>
      <w:r>
        <w:t>A religião asteca era politeísta e influenciava praticamente todos os aspectos da vida. Eles acreditavam em vários deuses ligados à guerra, à chuva, ao sol e à fertilidade. Cerimônias religiosas eram realizadas com frequência e possuíam grande importância para a manutenção da ordem do universo segundo suas crenças.</w:t>
      </w:r>
    </w:p>
    <w:p>
      <w:r>
        <w:t>A economia era sustentada principalmente pela agricultura, pelo comércio e pela cobrança de tributos dos povos dominados. O cultivo de milho, feijão e abóbora era fundamental. Em 1521, os espanhóis liderados por Hernán Cortés conquistaram o império, encerrando o domínio político asteca.</w:t>
      </w:r>
    </w:p>
    <w:p>
      <w:pPr>
        <w:pStyle w:val="Heading2"/>
      </w:pPr>
      <w:r>
        <w:t>Incas</w:t>
      </w:r>
    </w:p>
    <w:p>
      <w:r>
        <w:t>Os Incas formaram o maior império da América do Sul antes da chegada dos europeus. Seu território abrangia uma extensa área da Cordilheira dos Andes, incluindo partes dos atuais Peru, Bolívia, Chile, Equador e Argentina. A capital era Cusco, considerada o centro do império.</w:t>
      </w:r>
    </w:p>
    <w:p>
      <w:r>
        <w:t>Uma das maiores realizações dos Incas foi a construção de uma enorme rede de estradas que facilitava o transporte e a comunicação. Eles também desenvolveram técnicas agrícolas avançadas, como os terraços construídos nas montanhas para ampliar a produção de alimentos.</w:t>
      </w:r>
    </w:p>
    <w:p>
      <w:r>
        <w:t>A religião era liderada pelo culto ao deus Sol, chamado Inti. O imperador era considerado uma figura sagrada. A conquista espanhola ocorreu após a captura de Atahualpa por Francisco Pizarro, fato que enfraqueceu o império e facilitou a dominação europeia.</w:t>
      </w:r>
    </w:p>
    <w:p>
      <w:pPr>
        <w:pStyle w:val="Heading2"/>
      </w:pPr>
      <w:r>
        <w:t>Maias</w:t>
      </w:r>
    </w:p>
    <w:p>
      <w:r>
        <w:t>Os Maias habitaram regiões que atualmente pertencem ao México, Guatemala, Belize e Honduras. Diferentemente dos Incas e Astecas, não formaram um único império, mas diversas cidades independentes que compartilhavam características culturais semelhantes.</w:t>
      </w:r>
    </w:p>
    <w:p>
      <w:r>
        <w:t>Eles ficaram conhecidos por seus conhecimentos em matemática, astronomia e arquitetura. Desenvolveram um sistema de escrita próprio e criaram calendários extremamente precisos. Seus observatórios permitiam acompanhar movimentos dos astros com grande exatidão.</w:t>
      </w:r>
    </w:p>
    <w:p>
      <w:r>
        <w:t>A agricultura era a principal atividade econômica, especialmente o cultivo do milho. Grandes pirâmides e templos demonstram o nível de desenvolvimento alcançado por essa civilização. Após a chegada dos espanhóis, muitas cidades foram destruídas e parte significativa de sua cultura foi perdida.</w:t>
      </w:r>
    </w:p>
    <w:p>
      <w:pPr>
        <w:pStyle w:val="Heading2"/>
      </w:pPr>
      <w:r>
        <w:t>Nativos Norte-Americanos</w:t>
      </w:r>
    </w:p>
    <w:p>
      <w:r>
        <w:t>A América do Norte era ocupada por centenas de povos indígenas diferentes, cada um com seus costumes, idiomas e formas de organização. Entre os mais conhecidos estão os Sioux, Cherokee, Apache e Iroqueses. A diversidade cultural era uma das principais características da região.</w:t>
      </w:r>
    </w:p>
    <w:p>
      <w:r>
        <w:t>As crenças religiosas geralmente valorizavam a natureza e os espíritos. Animais, rios, montanhas e outros elementos naturais eram considerados sagrados. Muitos povos realizavam cerimônias para agradecer pelas colheitas, pela caça e pela proteção espiritual.</w:t>
      </w:r>
    </w:p>
    <w:p>
      <w:r>
        <w:t>A chegada dos europeus trouxe grandes transformações. Além dos conflitos por território, doenças desconhecidas provocaram a morte de milhões de indígenas. Apesar das dificuldades enfrentadas ao longo dos séculos, muitos povos conseguiram preservar parte de suas tradições culturais e identidades.</w:t>
      </w:r>
    </w:p>
    <w:p>
      <w:pPr>
        <w:pStyle w:val="Heading2"/>
      </w:pPr>
      <w:r>
        <w:t>Conclusão</w:t>
      </w:r>
    </w:p>
    <w:p>
      <w:r>
        <w:t>Os povos pré-colombianos desempenharam papel fundamental na história das Américas. Suas realizações em áreas como agricultura, arquitetura, organização social, religião e conhecimento científico demonstram que o continente possuía sociedades altamente desenvolvidas antes da chegada dos europeus. Embora a colonização tenha causado profundas transformações e perdas culturais, os descendentes desses povos continuam presentes e mantêm vivas diversas tradições. Estudar essas civilizações é importante para compreender a riqueza da diversidade cultural americana e valorizar a contribuição dos povos indígenas para a formação das sociedades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