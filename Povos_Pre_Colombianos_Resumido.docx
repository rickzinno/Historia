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Povos Pré-Colombianos (Versão Resumida)</w:t>
      </w:r>
    </w:p>
    <w:p>
      <w:r>
        <w:t>Antes da chegada dos europeus às Américas, diversos povos desenvolveram sociedades avançadas, com culturas, religiões e formas próprias de organização. Entre eles estavam os Tupi-Guaranis, Astecas, Incas, Maias e diversos povos nativos da América do Norte.</w:t>
      </w:r>
    </w:p>
    <w:p>
      <w:pPr>
        <w:pStyle w:val="Heading2"/>
      </w:pPr>
      <w:r>
        <w:t>1. Tupi-Guaranis</w:t>
      </w:r>
    </w:p>
    <w:p>
      <w:r>
        <w:t>Viviam em grande parte do território brasileiro e regiões vizinhas. Baseavam sua economia na agricultura, caça e pesca. A religião valorizava os pajés e a busca pela Terra Sem Males. Com a colonização portuguesa, sofreram com doenças, escravidão e perda de territórios.</w:t>
      </w:r>
    </w:p>
    <w:p>
      <w:pPr>
        <w:pStyle w:val="Heading2"/>
      </w:pPr>
      <w:r>
        <w:t>2. Astecas</w:t>
      </w:r>
    </w:p>
    <w:p>
      <w:r>
        <w:t>Os Astecas construíram um poderoso império na região do atual México, com capital em Tenochtitlán. Sua sociedade era organizada e sua religião envolvia diversos deuses e rituais. Foram conquistados pelos espanhóis liderados por Hernán Cortés em 1521.</w:t>
      </w:r>
    </w:p>
    <w:p>
      <w:pPr>
        <w:pStyle w:val="Heading2"/>
      </w:pPr>
      <w:r>
        <w:t>3. Incas</w:t>
      </w:r>
    </w:p>
    <w:p>
      <w:r>
        <w:t>Os Incas formaram o maior império da América do Sul, dominando a região dos Andes. Destacavam-se pela engenharia, estradas e agricultura em terraços. A conquista espanhola ocorreu após a captura do imperador Atahualpa por Francisco Pizarro.</w:t>
      </w:r>
    </w:p>
    <w:p>
      <w:pPr>
        <w:pStyle w:val="Heading2"/>
      </w:pPr>
      <w:r>
        <w:t>4. Maias</w:t>
      </w:r>
    </w:p>
    <w:p>
      <w:r>
        <w:t>Os Maias desenvolveram cidades independentes, escrita própria e conhecimentos avançados de matemática e astronomia. Sua cultura influenciou grande parte da Mesoamérica. A chegada dos espanhóis provocou o enfraquecimento e a destruição de parte de seu legado.</w:t>
      </w:r>
    </w:p>
    <w:p>
      <w:pPr>
        <w:pStyle w:val="Heading2"/>
      </w:pPr>
      <w:r>
        <w:t>5. Nativos Norte-Americanos</w:t>
      </w:r>
    </w:p>
    <w:p>
      <w:r>
        <w:t>Eram compostos por centenas de povos diferentes, adaptados a variados ambientes. Possuíam tradições espirituais ligadas à natureza e formas diversas de organização social. A expansão europeia trouxe conflitos, epidemias e deslocamentos forçados.</w:t>
      </w:r>
    </w:p>
    <w:p>
      <w:pPr>
        <w:pStyle w:val="Heading2"/>
      </w:pPr>
      <w:r>
        <w:t>Conclusão</w:t>
      </w:r>
    </w:p>
    <w:p>
      <w:r>
        <w:t>Os povos pré-colombianos construíram civilizações importantes e deixaram contribuições culturais, sociais e tecnológicas relevantes. Apesar dos impactos causados pela colonização, seus descendentes continuam preservando tradições e identidades até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