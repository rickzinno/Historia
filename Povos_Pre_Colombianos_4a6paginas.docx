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Povos Pré-Colombianos</w:t>
      </w:r>
    </w:p>
    <w:p>
      <w:r>
        <w:t>Versão resumida e reorganizada para trabalho escolar</w:t>
        <w:br/>
      </w:r>
    </w:p>
    <w:p>
      <w:r>
        <w:rPr>
          <w:b/>
        </w:rPr>
        <w:t>Introdução</w:t>
        <w:br/>
      </w:r>
      <w:r>
        <w:t>Antes da chegada dos europeus às Américas, o continente já era habitado por milhões de pessoas pertencentes a diferentes povos e civilizações. Essas sociedades desenvolveram culturas, religiões, formas de governo, atividades econômicas e conhecimentos próprios. Entre os principais grupos estavam os Tupi-Guaranis, Astecas, Incas, Maias e diversos povos nativos da América do Norte. Embora possuíssem características diferentes, todos contribuíram para a formação da história americana e deixaram importantes legados culturais.</w:t>
      </w:r>
    </w:p>
    <w:p>
      <w:pPr>
        <w:pStyle w:val="Heading2"/>
      </w:pPr>
      <w:r>
        <w:t>Tupi-Guaranis</w:t>
      </w:r>
    </w:p>
    <w:p>
      <w:r>
        <w:t>Os Tupi-Guaranis ocupavam grande parte do litoral brasileiro e regiões do interior da América do Sul. Viviam em aldeias organizadas e tinham como principais atividades a agricultura, a pesca, a caça e a coleta de alimentos. A mandioca era a base de sua alimentação e estava presente em diversas preparações. A vida em comunidade era muito valorizada, e os bens eram compartilhados entre os membros da aldeia. Na religião, os pajés desempenhavam papel fundamental como líderes espirituais e curandeiros. Os povos guaranis também acreditavam na existência da Terra Sem Males, um lugar ideal onde não existiriam sofrimento ou doenças. Com a chegada dos portugueses, muitos grupos sofreram com guerras, escravização e epidemias, reduzindo drasticamente sua população.</w:t>
      </w:r>
    </w:p>
    <w:p>
      <w:pPr>
        <w:pStyle w:val="Heading2"/>
      </w:pPr>
      <w:r>
        <w:t>Astecas</w:t>
      </w:r>
    </w:p>
    <w:p>
      <w:r>
        <w:t>Os Astecas formaram um dos mais poderosos impérios da Mesoamérica. Sua capital, Tenochtitlán, foi construída em uma ilha e impressionava pelo tamanho e organização. A sociedade era dividida em grupos sociais bem definidos, com governantes, sacerdotes, guerreiros, comerciantes e trabalhadores. A religião era politeísta e possuía diversos deuses ligados à guerra, à agricultura e aos fenômenos naturais. Os templos ocupavam posição central nas cidades e as cerimônias religiosas eram muito importantes. A economia dependia da agricultura, especialmente do cultivo de milho, feijão e abóbora. Os astecas também mantinham um comércio intenso entre diferentes regiões. Em 1521, o império foi conquistado pelos espanhóis liderados por Hernán Cortés, marcando o fim de seu domínio político.</w:t>
      </w:r>
    </w:p>
    <w:p>
      <w:pPr>
        <w:pStyle w:val="Heading2"/>
      </w:pPr>
      <w:r>
        <w:t>Incas</w:t>
      </w:r>
    </w:p>
    <w:p>
      <w:r>
        <w:t>Os Incas construíram o maior império da América do Sul antes da chegada dos europeus. Seu território abrangia áreas que hoje pertencem ao Peru, Bolívia, Equador, Chile, Argentina e Colômbia. A capital era Cusco, considerada o centro político e religioso do império. Os incas desenvolveram uma administração eficiente e uma extensa rede de estradas que facilitava a comunicação entre as regiões. Na agricultura, criaram terraços nas montanhas para aumentar a produção de alimentos. Também utilizavam o quipu, um sistema de cordas com nós usado para registrar informações. A religião tinha como principal divindade o deus Sol, chamado Inti. A conquista espanhola ocorreu após a captura do imperador Atahualpa por Francisco Pizarro, iniciando a dominação europeia na região andina.</w:t>
      </w:r>
    </w:p>
    <w:p>
      <w:pPr>
        <w:pStyle w:val="Heading2"/>
      </w:pPr>
      <w:r>
        <w:t>Maias</w:t>
      </w:r>
    </w:p>
    <w:p>
      <w:r>
        <w:t>Os Maias viveram principalmente na região onde hoje se encontram o sul do México, Guatemala, Belize e parte de Honduras. Diferentemente dos Incas e Astecas, não formaram um único império, mas diversas cidades independentes que compartilhavam elementos culturais semelhantes. Destacaram-se pelos avanços em matemática, astronomia e arquitetura. Criaram um sistema de escrita próprio e desenvolveram calendários extremamente precisos para a época. As grandes construções maias, como pirâmides e templos, demonstram seu conhecimento técnico e religioso. A agricultura era baseada principalmente no cultivo do milho. Com a chegada dos espanhóis, muitas cidades foram abandonadas ou destruídas, e parte importante de sua cultura foi perdida.</w:t>
      </w:r>
    </w:p>
    <w:p>
      <w:pPr>
        <w:pStyle w:val="Heading2"/>
      </w:pPr>
      <w:r>
        <w:t>Nativos Norte-Americanos</w:t>
      </w:r>
    </w:p>
    <w:p>
      <w:r>
        <w:t>A América do Norte era habitada por centenas de povos diferentes, cada um com costumes, idiomas e tradições próprias. Alguns grupos viviam da agricultura, enquanto outros dependiam principalmente da caça e da pesca. As crenças religiosas geralmente estavam ligadas à natureza, aos espíritos e aos ancestrais. Entre os povos mais conhecidos estão os Sioux, Cherokee, Apache e Iroqueses. Muitas dessas sociedades possuíam sistemas políticos complexos e formas próprias de organização comunitária. A chegada dos europeus provocou conflitos, perda de terras e a disseminação de doenças que causaram grande redução populacional. Mesmo diante dessas dificuldades, muitos povos indígenas norte-americanos preservaram parte de suas tradições até os dias atuais.</w:t>
      </w:r>
    </w:p>
    <w:p>
      <w:pPr>
        <w:pStyle w:val="Heading2"/>
      </w:pPr>
      <w:r>
        <w:t>Conclusão</w:t>
      </w:r>
    </w:p>
    <w:p>
      <w:r>
        <w:t>Os povos pré-colombianos desenvolveram civilizações importantes muito antes da chegada dos europeus ao continente americano. Cada grupo criou formas próprias de organização social, econômica e religiosa, adaptadas ao ambiente em que vivia. Apesar dos impactos causados pela colonização, suas contribuições continuam presentes na cultura, na língua, na alimentação e nas tradições de diversos países das Américas. Estudar esses povos é fundamental para compreender a diversidade cultural do continente e valorizar a história das populações indígenas.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